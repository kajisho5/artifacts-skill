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Click to add title</w:t>
      </w:r>
    </w:p>
    <w:p>
      <w:r>
        <w:t>Lorem ipsum dolor sit amet, consectetur adipiscing elit.</w:t>
      </w:r>
    </w:p>
    <w:p>
      <w:r>
        <w:t>TODO: write the real conclusion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